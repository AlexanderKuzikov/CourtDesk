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4627A" w14:textId="77777777" w:rsidR="007D3ED5" w:rsidRDefault="00186AB5">
      <w:pPr>
        <w:pStyle w:val="1"/>
      </w:pPr>
      <w:r>
        <w:t>CourtDesk для юриста — материал к встрече</w:t>
      </w:r>
    </w:p>
    <w:p w14:paraId="78EB130C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p w14:paraId="6D46A5B3" w14:textId="77777777" w:rsidR="007D3ED5" w:rsidRDefault="00186AB5">
      <w:pPr>
        <w:pStyle w:val="21"/>
      </w:pPr>
      <w:r>
        <w:t>Что это за 30 секунд</w:t>
      </w:r>
    </w:p>
    <w:p w14:paraId="4A4FA50F" w14:textId="77777777" w:rsidR="007D3ED5" w:rsidRDefault="00186AB5">
      <w:r>
        <w:t xml:space="preserve">CourtDesk — веб-приложение, которое само ходит на сайты судов (sudrf.ru, msudrf.ru) вместо вас. Вы </w:t>
      </w:r>
      <w:r>
        <w:t>открываете один экран вместо пяти вкладок судов. Система запоминает ваши дела и сама проверяет, не появилось ли решение, не вступило ли оно в силу.</w:t>
      </w:r>
    </w:p>
    <w:p w14:paraId="6C7C12FA" w14:textId="77777777" w:rsidR="007D3ED5" w:rsidRDefault="00186AB5">
      <w:r>
        <w:t>Главное: вы не забываете про сроки и не тратите время на рутинные проверки.</w:t>
      </w:r>
    </w:p>
    <w:p w14:paraId="6EF0FB8D" w14:textId="77777777" w:rsidR="007D3ED5" w:rsidRDefault="00186AB5">
      <w:r>
        <w:t>────────────────────────────────</w:t>
      </w:r>
      <w:r>
        <w:t>──────────────────</w:t>
      </w:r>
    </w:p>
    <w:p w14:paraId="2DEF3E72" w14:textId="77777777" w:rsidR="007D3ED5" w:rsidRDefault="00186AB5">
      <w:pPr>
        <w:pStyle w:val="21"/>
      </w:pPr>
      <w:r>
        <w:t>Что уже можно делать</w:t>
      </w:r>
    </w:p>
    <w:p w14:paraId="4E3B5662" w14:textId="77777777" w:rsidR="007D3ED5" w:rsidRDefault="00186AB5">
      <w:pPr>
        <w:pStyle w:val="31"/>
      </w:pPr>
      <w:r>
        <w:t>Дашборд — главный экран (`/`)</w:t>
      </w:r>
    </w:p>
    <w:p w14:paraId="556DC591" w14:textId="77777777" w:rsidR="007D3ED5" w:rsidRDefault="00186AB5">
      <w:r>
        <w:t>Открываете браузер → видите картину:</w:t>
      </w:r>
    </w:p>
    <w:p w14:paraId="6F412EF4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32B33A55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│  </w:t>
      </w:r>
      <w:r>
        <w:rPr>
          <w:rFonts w:ascii="Consolas" w:hAnsi="Consolas"/>
          <w:sz w:val="18"/>
        </w:rPr>
        <w:t>🟦</w:t>
      </w:r>
      <w:r>
        <w:rPr>
          <w:rFonts w:ascii="Consolas" w:hAnsi="Consolas"/>
          <w:sz w:val="18"/>
        </w:rPr>
        <w:t xml:space="preserve"> В мониторинге    </w:t>
      </w:r>
      <w:r>
        <w:rPr>
          <w:rFonts w:ascii="Consolas" w:hAnsi="Consolas"/>
          <w:sz w:val="18"/>
        </w:rPr>
        <w:t>🟨</w:t>
      </w:r>
      <w:r>
        <w:rPr>
          <w:rFonts w:ascii="Consolas" w:hAnsi="Consolas"/>
          <w:sz w:val="18"/>
        </w:rPr>
        <w:t xml:space="preserve"> Ожидают      </w:t>
      </w:r>
      <w:r>
        <w:rPr>
          <w:rFonts w:ascii="Consolas" w:hAnsi="Consolas"/>
          <w:sz w:val="18"/>
        </w:rPr>
        <w:t>🟩</w:t>
      </w:r>
      <w:r>
        <w:rPr>
          <w:rFonts w:ascii="Consolas" w:hAnsi="Consolas"/>
          <w:sz w:val="18"/>
        </w:rPr>
        <w:t xml:space="preserve"> Решение    </w:t>
      </w:r>
      <w:r>
        <w:rPr>
          <w:rFonts w:ascii="Consolas" w:hAnsi="Consolas"/>
          <w:sz w:val="18"/>
        </w:rPr>
        <w:t>🟪</w:t>
      </w:r>
      <w:r>
        <w:rPr>
          <w:rFonts w:ascii="Consolas" w:hAnsi="Consolas"/>
          <w:sz w:val="18"/>
        </w:rPr>
        <w:t xml:space="preserve"> Вступило     │</w:t>
      </w:r>
    </w:p>
    <w:p w14:paraId="20D193BE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│       45            </w:t>
      </w:r>
      <w:r>
        <w:rPr>
          <w:rFonts w:ascii="Consolas" w:hAnsi="Consolas"/>
          <w:sz w:val="18"/>
        </w:rPr>
        <w:t xml:space="preserve">  12             8              2 (сегодня)    │</w:t>
      </w:r>
    </w:p>
    <w:p w14:paraId="231D90BB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└─────────────────────────────────────────────────────┘</w:t>
      </w:r>
    </w:p>
    <w:p w14:paraId="40460BF5" w14:textId="77777777" w:rsidR="007D3ED5" w:rsidRDefault="007D3ED5" w:rsidP="00186AB5">
      <w:pPr>
        <w:spacing w:after="0" w:line="240" w:lineRule="auto"/>
        <w:ind w:left="432"/>
      </w:pPr>
    </w:p>
    <w:p w14:paraId="5A458E6B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Дела в мониторинге</w:t>
      </w:r>
    </w:p>
    <w:p w14:paraId="39758599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┌───────────┬────────────┬──────────┬─────────────────┬────────────┐</w:t>
      </w:r>
    </w:p>
    <w:p w14:paraId="6C93198B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│ Номер     │ Статус     │ Суд      │ Результат       │ Вступл</w:t>
      </w:r>
      <w:r>
        <w:rPr>
          <w:rFonts w:ascii="Consolas" w:hAnsi="Consolas"/>
          <w:sz w:val="18"/>
        </w:rPr>
        <w:t>ение │</w:t>
      </w:r>
    </w:p>
    <w:p w14:paraId="6247D6F7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│ 2-1234/24 │ monitoring │ Ленинский│ —               │ —          │</w:t>
      </w:r>
    </w:p>
    <w:p w14:paraId="790EAA1A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│ А56-789/2 │ decision   │ Кировский│ Иск уд. част.   │ 2026-08-15 │</w:t>
      </w:r>
    </w:p>
    <w:p w14:paraId="42A0A89F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│ ...       │            │          │                 │            │</w:t>
      </w:r>
    </w:p>
    <w:p w14:paraId="2871BB4C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└───────────┴────────────┴──────────┴─────</w:t>
      </w:r>
      <w:r>
        <w:rPr>
          <w:rFonts w:ascii="Consolas" w:hAnsi="Consolas"/>
          <w:sz w:val="18"/>
        </w:rPr>
        <w:t>────────────┴────────────┘</w:t>
      </w:r>
    </w:p>
    <w:p w14:paraId="2E2B1CCA" w14:textId="77777777" w:rsidR="007D3ED5" w:rsidRDefault="007D3ED5">
      <w:pPr>
        <w:ind w:left="432"/>
      </w:pPr>
    </w:p>
    <w:p w14:paraId="46FC447A" w14:textId="77777777" w:rsidR="007D3ED5" w:rsidRDefault="00186AB5">
      <w:pPr>
        <w:ind w:left="432"/>
      </w:pPr>
      <w:r>
        <w:rPr>
          <w:rFonts w:ascii="Consolas" w:hAnsi="Consolas"/>
          <w:sz w:val="18"/>
        </w:rPr>
        <w:t>[+ Новое дело]  [</w:t>
      </w:r>
      <w:r>
        <w:rPr>
          <w:rFonts w:ascii="Consolas" w:hAnsi="Consolas"/>
          <w:sz w:val="18"/>
        </w:rPr>
        <w:t>🔄</w:t>
      </w:r>
      <w:r>
        <w:rPr>
          <w:rFonts w:ascii="Consolas" w:hAnsi="Consolas"/>
          <w:sz w:val="18"/>
        </w:rPr>
        <w:t xml:space="preserve"> Обновить]</w:t>
      </w:r>
    </w:p>
    <w:p w14:paraId="56DBE704" w14:textId="77777777" w:rsidR="007D3ED5" w:rsidRDefault="00186AB5">
      <w:r>
        <w:t>Четыре числа вверху — ваш «пульс». Таблица ниже — все дела. Кнопки — добавить дело и обновить.</w:t>
      </w:r>
    </w:p>
    <w:p w14:paraId="4D3A7778" w14:textId="77777777" w:rsidR="007D3ED5" w:rsidRDefault="00186AB5">
      <w:pPr>
        <w:pStyle w:val="31"/>
      </w:pPr>
      <w:r>
        <w:t>Поиск — найти дело (`/search.html`)</w:t>
      </w:r>
    </w:p>
    <w:p w14:paraId="57060977" w14:textId="77777777" w:rsidR="007D3ED5" w:rsidRDefault="00186AB5">
      <w:r>
        <w:t>Левая панель: выбор суда (по названию или коду) + режим поиска:</w:t>
      </w:r>
    </w:p>
    <w:p w14:paraId="1DA5F007" w14:textId="77777777" w:rsidR="007D3ED5" w:rsidRDefault="00186AB5">
      <w:pPr>
        <w:pStyle w:val="a0"/>
      </w:pPr>
      <w:r>
        <w:t>По номеру — знаете номер дела (2-1234/2024)</w:t>
      </w:r>
    </w:p>
    <w:p w14:paraId="01F5EF33" w14:textId="77777777" w:rsidR="007D3ED5" w:rsidRDefault="00186AB5">
      <w:pPr>
        <w:pStyle w:val="a0"/>
      </w:pPr>
      <w:r>
        <w:t>По участникам — знаете ФИО, но не номер</w:t>
      </w:r>
    </w:p>
    <w:p w14:paraId="52E622E9" w14:textId="77777777" w:rsidR="007D3ED5" w:rsidRDefault="00186AB5">
      <w:r>
        <w:t>Правая панель — результаты. Клик по строке — подробности дела.</w:t>
      </w:r>
    </w:p>
    <w:p w14:paraId="61D62501" w14:textId="77777777" w:rsidR="007D3ED5" w:rsidRDefault="00186AB5">
      <w:pPr>
        <w:pStyle w:val="31"/>
      </w:pPr>
      <w:r>
        <w:t>Какие суды поддерживаются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3ED5" w14:paraId="09175529" w14:textId="77777777">
        <w:tc>
          <w:tcPr>
            <w:tcW w:w="2880" w:type="dxa"/>
          </w:tcPr>
          <w:p w14:paraId="6F567878" w14:textId="77777777" w:rsidR="007D3ED5" w:rsidRDefault="00186AB5">
            <w:r>
              <w:rPr>
                <w:b/>
              </w:rPr>
              <w:t>Тип суда</w:t>
            </w:r>
          </w:p>
        </w:tc>
        <w:tc>
          <w:tcPr>
            <w:tcW w:w="2880" w:type="dxa"/>
          </w:tcPr>
          <w:p w14:paraId="63587D04" w14:textId="77777777" w:rsidR="007D3ED5" w:rsidRDefault="00186AB5">
            <w:r>
              <w:rPr>
                <w:b/>
              </w:rPr>
              <w:t>Откуда берём</w:t>
            </w:r>
          </w:p>
        </w:tc>
        <w:tc>
          <w:tcPr>
            <w:tcW w:w="2880" w:type="dxa"/>
          </w:tcPr>
          <w:p w14:paraId="54C0F22C" w14:textId="77777777" w:rsidR="007D3ED5" w:rsidRDefault="00186AB5">
            <w:r>
              <w:rPr>
                <w:b/>
              </w:rPr>
              <w:t>Капча</w:t>
            </w:r>
          </w:p>
        </w:tc>
      </w:tr>
      <w:tr w:rsidR="007D3ED5" w14:paraId="504D4B1F" w14:textId="77777777">
        <w:tc>
          <w:tcPr>
            <w:tcW w:w="2880" w:type="dxa"/>
          </w:tcPr>
          <w:p w14:paraId="5F2AAAD5" w14:textId="77777777" w:rsidR="007D3ED5" w:rsidRDefault="00186AB5">
            <w:r>
              <w:t>Районные</w:t>
            </w:r>
          </w:p>
        </w:tc>
        <w:tc>
          <w:tcPr>
            <w:tcW w:w="2880" w:type="dxa"/>
          </w:tcPr>
          <w:p w14:paraId="02E89C47" w14:textId="77777777" w:rsidR="007D3ED5" w:rsidRDefault="00186AB5">
            <w:r>
              <w:t>sudrf.ru</w:t>
            </w:r>
          </w:p>
        </w:tc>
        <w:tc>
          <w:tcPr>
            <w:tcW w:w="2880" w:type="dxa"/>
          </w:tcPr>
          <w:p w14:paraId="30BFFCAD" w14:textId="77777777" w:rsidR="007D3ED5" w:rsidRDefault="00186AB5">
            <w:r>
              <w:t>Нет</w:t>
            </w:r>
          </w:p>
        </w:tc>
      </w:tr>
      <w:tr w:rsidR="007D3ED5" w14:paraId="50C8D65E" w14:textId="77777777">
        <w:tc>
          <w:tcPr>
            <w:tcW w:w="2880" w:type="dxa"/>
          </w:tcPr>
          <w:p w14:paraId="4047BFAD" w14:textId="77777777" w:rsidR="007D3ED5" w:rsidRDefault="00186AB5">
            <w:r>
              <w:lastRenderedPageBreak/>
              <w:t>Апелляция</w:t>
            </w:r>
          </w:p>
        </w:tc>
        <w:tc>
          <w:tcPr>
            <w:tcW w:w="2880" w:type="dxa"/>
          </w:tcPr>
          <w:p w14:paraId="1B911A67" w14:textId="77777777" w:rsidR="007D3ED5" w:rsidRDefault="00186AB5">
            <w:r>
              <w:t>sudrf.ru</w:t>
            </w:r>
          </w:p>
        </w:tc>
        <w:tc>
          <w:tcPr>
            <w:tcW w:w="2880" w:type="dxa"/>
          </w:tcPr>
          <w:p w14:paraId="28AEB0FE" w14:textId="77777777" w:rsidR="007D3ED5" w:rsidRDefault="00186AB5">
            <w:r>
              <w:t>Нет</w:t>
            </w:r>
          </w:p>
        </w:tc>
      </w:tr>
      <w:tr w:rsidR="007D3ED5" w14:paraId="22C5FAED" w14:textId="77777777">
        <w:tc>
          <w:tcPr>
            <w:tcW w:w="2880" w:type="dxa"/>
          </w:tcPr>
          <w:p w14:paraId="43D4A2AC" w14:textId="77777777" w:rsidR="007D3ED5" w:rsidRDefault="00186AB5">
            <w:r>
              <w:t>Кассаци</w:t>
            </w:r>
            <w:r>
              <w:t>я</w:t>
            </w:r>
          </w:p>
        </w:tc>
        <w:tc>
          <w:tcPr>
            <w:tcW w:w="2880" w:type="dxa"/>
          </w:tcPr>
          <w:p w14:paraId="4F71881C" w14:textId="77777777" w:rsidR="007D3ED5" w:rsidRDefault="00186AB5">
            <w:r>
              <w:t>sudrf.ru</w:t>
            </w:r>
          </w:p>
        </w:tc>
        <w:tc>
          <w:tcPr>
            <w:tcW w:w="2880" w:type="dxa"/>
          </w:tcPr>
          <w:p w14:paraId="517F7C07" w14:textId="77777777" w:rsidR="007D3ED5" w:rsidRDefault="00186AB5">
            <w:r>
              <w:t>Нет</w:t>
            </w:r>
          </w:p>
        </w:tc>
      </w:tr>
      <w:tr w:rsidR="007D3ED5" w14:paraId="495486C5" w14:textId="77777777">
        <w:tc>
          <w:tcPr>
            <w:tcW w:w="2880" w:type="dxa"/>
          </w:tcPr>
          <w:p w14:paraId="20381C88" w14:textId="77777777" w:rsidR="007D3ED5" w:rsidRDefault="00186AB5">
            <w:r>
              <w:t>Мировые</w:t>
            </w:r>
          </w:p>
        </w:tc>
        <w:tc>
          <w:tcPr>
            <w:tcW w:w="2880" w:type="dxa"/>
          </w:tcPr>
          <w:p w14:paraId="23AB5D5B" w14:textId="77777777" w:rsidR="007D3ED5" w:rsidRDefault="00186AB5">
            <w:r>
              <w:t>msudrf.ru</w:t>
            </w:r>
          </w:p>
        </w:tc>
        <w:tc>
          <w:tcPr>
            <w:tcW w:w="2880" w:type="dxa"/>
          </w:tcPr>
          <w:p w14:paraId="00293EA2" w14:textId="77777777" w:rsidR="007D3ED5" w:rsidRDefault="00186AB5">
            <w:r>
              <w:t>Да (автоматически, за наш счёт)</w:t>
            </w:r>
          </w:p>
        </w:tc>
      </w:tr>
    </w:tbl>
    <w:p w14:paraId="4AC31D11" w14:textId="77777777" w:rsidR="007D3ED5" w:rsidRDefault="00186AB5">
      <w:pPr>
        <w:pStyle w:val="31"/>
      </w:pPr>
      <w:r>
        <w:t>Автоматический мониторинг</w:t>
      </w:r>
    </w:p>
    <w:p w14:paraId="3A3EF3D0" w14:textId="77777777" w:rsidR="007D3ED5" w:rsidRDefault="00186AB5">
      <w:r>
        <w:t>Добавили дело → система сама:</w:t>
      </w:r>
    </w:p>
    <w:p w14:paraId="1C1C35DA" w14:textId="77777777" w:rsidR="007D3ED5" w:rsidRDefault="00186AB5">
      <w:pPr>
        <w:pStyle w:val="a"/>
      </w:pPr>
      <w:r>
        <w:t>Заходит на карточку дела (периодически)</w:t>
      </w:r>
    </w:p>
    <w:p w14:paraId="014AA405" w14:textId="77777777" w:rsidR="007D3ED5" w:rsidRDefault="00186AB5">
      <w:pPr>
        <w:pStyle w:val="a"/>
      </w:pPr>
      <w:r>
        <w:t>Видит новое событие → добавляет в историю</w:t>
      </w:r>
    </w:p>
    <w:p w14:paraId="278313A8" w14:textId="77777777" w:rsidR="007D3ED5" w:rsidRDefault="00186AB5">
      <w:pPr>
        <w:pStyle w:val="a"/>
      </w:pPr>
      <w:r>
        <w:t xml:space="preserve">Появился результат → меняет статус на </w:t>
      </w:r>
      <w:r>
        <w:t>decision, уведомляет</w:t>
      </w:r>
    </w:p>
    <w:p w14:paraId="6A95E494" w14:textId="77777777" w:rsidR="007D3ED5" w:rsidRDefault="00186AB5">
      <w:pPr>
        <w:pStyle w:val="a"/>
      </w:pPr>
      <w:r>
        <w:t>Дата вступления настала → статус enforced, уведомляет</w:t>
      </w:r>
    </w:p>
    <w:p w14:paraId="136EF139" w14:textId="77777777" w:rsidR="007D3ED5" w:rsidRDefault="00186AB5">
      <w:pPr>
        <w:pStyle w:val="a"/>
      </w:pPr>
      <w:r>
        <w:t>Ошибка при проверке → статус error, повторяет автоматически</w:t>
      </w:r>
    </w:p>
    <w:p w14:paraId="2228E5A2" w14:textId="77777777" w:rsidR="007D3ED5" w:rsidRDefault="00186AB5">
      <w:r>
        <w:t>Вы не запускаете проверку вручную. Система работает сама (по расписанию).</w:t>
      </w:r>
    </w:p>
    <w:p w14:paraId="15FE4E19" w14:textId="77777777" w:rsidR="007D3ED5" w:rsidRDefault="00186AB5">
      <w:r>
        <w:t>───────────────────────────────────────────────</w:t>
      </w:r>
      <w:r>
        <w:t>───</w:t>
      </w:r>
    </w:p>
    <w:p w14:paraId="5806CB2E" w14:textId="77777777" w:rsidR="007D3ED5" w:rsidRDefault="00186AB5">
      <w:pPr>
        <w:pStyle w:val="21"/>
      </w:pPr>
      <w:r>
        <w:t>Честно: что не работает или работает частично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3ED5" w14:paraId="61ED066F" w14:textId="77777777">
        <w:tc>
          <w:tcPr>
            <w:tcW w:w="2880" w:type="dxa"/>
          </w:tcPr>
          <w:p w14:paraId="17AD8319" w14:textId="77777777" w:rsidR="007D3ED5" w:rsidRDefault="00186AB5">
            <w:r>
              <w:rPr>
                <w:b/>
              </w:rPr>
              <w:t>Проблема</w:t>
            </w:r>
          </w:p>
        </w:tc>
        <w:tc>
          <w:tcPr>
            <w:tcW w:w="2880" w:type="dxa"/>
          </w:tcPr>
          <w:p w14:paraId="768B1252" w14:textId="77777777" w:rsidR="007D3ED5" w:rsidRDefault="00186AB5">
            <w:r>
              <w:rPr>
                <w:b/>
              </w:rPr>
              <w:t>Влияние на вас</w:t>
            </w:r>
          </w:p>
        </w:tc>
        <w:tc>
          <w:tcPr>
            <w:tcW w:w="2880" w:type="dxa"/>
          </w:tcPr>
          <w:p w14:paraId="504AD57D" w14:textId="77777777" w:rsidR="007D3ED5" w:rsidRDefault="00186AB5">
            <w:r>
              <w:rPr>
                <w:b/>
              </w:rPr>
              <w:t>Статус</w:t>
            </w:r>
          </w:p>
        </w:tc>
      </w:tr>
      <w:tr w:rsidR="007D3ED5" w14:paraId="6992D0A6" w14:textId="77777777">
        <w:tc>
          <w:tcPr>
            <w:tcW w:w="2880" w:type="dxa"/>
          </w:tcPr>
          <w:p w14:paraId="5D1CAAFC" w14:textId="63545353" w:rsidR="007D3ED5" w:rsidRDefault="00186AB5">
            <w:r>
              <w:t>Поиск (`search.html`) сейчас сломан</w:t>
            </w:r>
          </w:p>
        </w:tc>
        <w:tc>
          <w:tcPr>
            <w:tcW w:w="2880" w:type="dxa"/>
          </w:tcPr>
          <w:p w14:paraId="2FD87D82" w14:textId="77777777" w:rsidR="007D3ED5" w:rsidRDefault="00186AB5">
            <w:r>
              <w:t>Нельзя найти дело через UI</w:t>
            </w:r>
          </w:p>
        </w:tc>
        <w:tc>
          <w:tcPr>
            <w:tcW w:w="2880" w:type="dxa"/>
          </w:tcPr>
          <w:p w14:paraId="1F53B6A6" w14:textId="77777777" w:rsidR="007D3ED5" w:rsidRDefault="00186AB5">
            <w:r>
              <w:t>Чиним первым (ошибка в адресах API)</w:t>
            </w:r>
          </w:p>
        </w:tc>
      </w:tr>
      <w:tr w:rsidR="007D3ED5" w14:paraId="5E798701" w14:textId="77777777">
        <w:tc>
          <w:tcPr>
            <w:tcW w:w="2880" w:type="dxa"/>
          </w:tcPr>
          <w:p w14:paraId="405B620C" w14:textId="6426DEBB" w:rsidR="007D3ED5" w:rsidRDefault="00186AB5">
            <w:r>
              <w:t>Нет отдельной страницы дела</w:t>
            </w:r>
          </w:p>
        </w:tc>
        <w:tc>
          <w:tcPr>
            <w:tcW w:w="2880" w:type="dxa"/>
          </w:tcPr>
          <w:p w14:paraId="0CCD35DD" w14:textId="77777777" w:rsidR="007D3ED5" w:rsidRDefault="00186AB5">
            <w:r>
              <w:t>Карточка — только popup при поиске. Не</w:t>
            </w:r>
            <w:r>
              <w:t>т истории изменений</w:t>
            </w:r>
          </w:p>
        </w:tc>
        <w:tc>
          <w:tcPr>
            <w:tcW w:w="2880" w:type="dxa"/>
          </w:tcPr>
          <w:p w14:paraId="3798080C" w14:textId="77777777" w:rsidR="007D3ED5" w:rsidRDefault="00186AB5">
            <w:r>
              <w:t>Проектируем</w:t>
            </w:r>
          </w:p>
        </w:tc>
      </w:tr>
      <w:tr w:rsidR="007D3ED5" w14:paraId="555A07DB" w14:textId="77777777">
        <w:tc>
          <w:tcPr>
            <w:tcW w:w="2880" w:type="dxa"/>
          </w:tcPr>
          <w:p w14:paraId="773D189D" w14:textId="031CF0DC" w:rsidR="007D3ED5" w:rsidRDefault="00186AB5">
            <w:r>
              <w:t>Нет автозапуска мониторинга</w:t>
            </w:r>
          </w:p>
        </w:tc>
        <w:tc>
          <w:tcPr>
            <w:tcW w:w="2880" w:type="dxa"/>
          </w:tcPr>
          <w:p w14:paraId="7DE62469" w14:textId="77777777" w:rsidR="007D3ED5" w:rsidRDefault="00186AB5">
            <w:r>
              <w:t>Кто-то должен нажать «Запустить проверку»</w:t>
            </w:r>
          </w:p>
        </w:tc>
        <w:tc>
          <w:tcPr>
            <w:tcW w:w="2880" w:type="dxa"/>
          </w:tcPr>
          <w:p w14:paraId="010FC736" w14:textId="77777777" w:rsidR="007D3ED5" w:rsidRDefault="00186AB5">
            <w:r>
              <w:t>Добавляем встроенный cron</w:t>
            </w:r>
          </w:p>
        </w:tc>
      </w:tr>
      <w:tr w:rsidR="007D3ED5" w14:paraId="19797188" w14:textId="77777777">
        <w:tc>
          <w:tcPr>
            <w:tcW w:w="2880" w:type="dxa"/>
          </w:tcPr>
          <w:p w14:paraId="79EC40F6" w14:textId="229B971C" w:rsidR="007D3ED5" w:rsidRDefault="00186AB5">
            <w:r>
              <w:t>Нет фильтров в таблице дел</w:t>
            </w:r>
          </w:p>
        </w:tc>
        <w:tc>
          <w:tcPr>
            <w:tcW w:w="2880" w:type="dxa"/>
          </w:tcPr>
          <w:p w14:paraId="778511F4" w14:textId="77777777" w:rsidR="007D3ED5" w:rsidRDefault="00186AB5">
            <w:r>
              <w:t>При 100+ делах — неудобно</w:t>
            </w:r>
          </w:p>
        </w:tc>
        <w:tc>
          <w:tcPr>
            <w:tcW w:w="2880" w:type="dxa"/>
          </w:tcPr>
          <w:p w14:paraId="470EAFC2" w14:textId="77777777" w:rsidR="007D3ED5" w:rsidRDefault="00186AB5">
            <w:r>
              <w:t>Добавляем поиск/сортировку</w:t>
            </w:r>
          </w:p>
        </w:tc>
      </w:tr>
      <w:tr w:rsidR="007D3ED5" w14:paraId="35C40AEF" w14:textId="77777777">
        <w:tc>
          <w:tcPr>
            <w:tcW w:w="2880" w:type="dxa"/>
          </w:tcPr>
          <w:p w14:paraId="63052FE4" w14:textId="269A6E1D" w:rsidR="007D3ED5" w:rsidRDefault="00186AB5">
            <w:r>
              <w:t>Нет экспорта</w:t>
            </w:r>
          </w:p>
        </w:tc>
        <w:tc>
          <w:tcPr>
            <w:tcW w:w="2880" w:type="dxa"/>
          </w:tcPr>
          <w:p w14:paraId="590B3497" w14:textId="77777777" w:rsidR="007D3ED5" w:rsidRDefault="00186AB5">
            <w:r>
              <w:t xml:space="preserve">Нельзя </w:t>
            </w:r>
            <w:r>
              <w:t>скачать список дел в Excel</w:t>
            </w:r>
          </w:p>
        </w:tc>
        <w:tc>
          <w:tcPr>
            <w:tcW w:w="2880" w:type="dxa"/>
          </w:tcPr>
          <w:p w14:paraId="1DED5AE0" w14:textId="77777777" w:rsidR="007D3ED5" w:rsidRDefault="00186AB5">
            <w:r>
              <w:t>По запросу — 2 часа работы</w:t>
            </w:r>
          </w:p>
        </w:tc>
      </w:tr>
      <w:tr w:rsidR="007D3ED5" w14:paraId="06440392" w14:textId="77777777">
        <w:tc>
          <w:tcPr>
            <w:tcW w:w="2880" w:type="dxa"/>
          </w:tcPr>
          <w:p w14:paraId="3CE43835" w14:textId="62119E7C" w:rsidR="007D3ED5" w:rsidRDefault="00186AB5">
            <w:r>
              <w:t>Нет архивации из UI</w:t>
            </w:r>
          </w:p>
        </w:tc>
        <w:tc>
          <w:tcPr>
            <w:tcW w:w="2880" w:type="dxa"/>
          </w:tcPr>
          <w:p w14:paraId="1A4D2ABD" w14:textId="77777777" w:rsidR="007D3ED5" w:rsidRDefault="00186AB5">
            <w:r>
              <w:t>Завершённые дела захламляют список</w:t>
            </w:r>
          </w:p>
        </w:tc>
        <w:tc>
          <w:tcPr>
            <w:tcW w:w="2880" w:type="dxa"/>
          </w:tcPr>
          <w:p w14:paraId="1D6D5434" w14:textId="77777777" w:rsidR="007D3ED5" w:rsidRDefault="00186AB5">
            <w:r>
              <w:t>Кнопка «Архивировать» — 1 час</w:t>
            </w:r>
          </w:p>
        </w:tc>
      </w:tr>
      <w:tr w:rsidR="007D3ED5" w14:paraId="4F9E654A" w14:textId="77777777">
        <w:tc>
          <w:tcPr>
            <w:tcW w:w="2880" w:type="dxa"/>
          </w:tcPr>
          <w:p w14:paraId="7A499FBF" w14:textId="06DB5270" w:rsidR="007D3ED5" w:rsidRDefault="00186AB5">
            <w:r>
              <w:t>Нет уведомлений вне браузера</w:t>
            </w:r>
          </w:p>
        </w:tc>
        <w:tc>
          <w:tcPr>
            <w:tcW w:w="2880" w:type="dxa"/>
          </w:tcPr>
          <w:p w14:paraId="75826CED" w14:textId="77777777" w:rsidR="007D3ED5" w:rsidRDefault="00186AB5">
            <w:r>
              <w:t>Надо заходить в систему, чтобы увидеть изменения</w:t>
            </w:r>
          </w:p>
        </w:tc>
        <w:tc>
          <w:tcPr>
            <w:tcW w:w="2880" w:type="dxa"/>
          </w:tcPr>
          <w:p w14:paraId="2799BAC2" w14:textId="77777777" w:rsidR="007D3ED5" w:rsidRDefault="00186AB5">
            <w:r>
              <w:t>Telegram / email — по запросу</w:t>
            </w:r>
          </w:p>
        </w:tc>
      </w:tr>
      <w:tr w:rsidR="007D3ED5" w14:paraId="4A530895" w14:textId="77777777">
        <w:tc>
          <w:tcPr>
            <w:tcW w:w="2880" w:type="dxa"/>
          </w:tcPr>
          <w:p w14:paraId="0AA0A64C" w14:textId="50FCEA48" w:rsidR="007D3ED5" w:rsidRDefault="00186AB5">
            <w:r>
              <w:t>Нет заметок к делам</w:t>
            </w:r>
          </w:p>
        </w:tc>
        <w:tc>
          <w:tcPr>
            <w:tcW w:w="2880" w:type="dxa"/>
          </w:tcPr>
          <w:p w14:paraId="50185FFD" w14:textId="77777777" w:rsidR="007D3ED5" w:rsidRDefault="00186AB5">
            <w:r>
              <w:t>Не оставить комментарий «позвонить клиенту»</w:t>
            </w:r>
          </w:p>
        </w:tc>
        <w:tc>
          <w:tcPr>
            <w:tcW w:w="2880" w:type="dxa"/>
          </w:tcPr>
          <w:p w14:paraId="52275775" w14:textId="77777777" w:rsidR="007D3ED5" w:rsidRDefault="00186AB5">
            <w:r>
              <w:t>По запросу</w:t>
            </w:r>
          </w:p>
        </w:tc>
      </w:tr>
    </w:tbl>
    <w:p w14:paraId="6E7D173D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p w14:paraId="5AEB2B32" w14:textId="77777777" w:rsidR="00186AB5" w:rsidRDefault="00186AB5">
      <w:pPr>
        <w:pStyle w:val="21"/>
      </w:pPr>
      <w:r>
        <w:br w:type="page"/>
      </w:r>
    </w:p>
    <w:p w14:paraId="4FF17A91" w14:textId="7151670C" w:rsidR="007D3ED5" w:rsidRDefault="00186AB5">
      <w:pPr>
        <w:pStyle w:val="21"/>
      </w:pPr>
      <w:r>
        <w:lastRenderedPageBreak/>
        <w:t>Ваш рабочий день с CourtDesk (как мы это видим)</w:t>
      </w:r>
    </w:p>
    <w:p w14:paraId="7DF7ECCE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09:00  Открыли дашборд</w:t>
      </w:r>
    </w:p>
    <w:p w14:paraId="2B449CC3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│</w:t>
      </w:r>
    </w:p>
    <w:p w14:paraId="023EBD7C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├─ 2 дела вступили сегодня → нужно запускать исполнительное</w:t>
      </w:r>
    </w:p>
    <w:p w14:paraId="3BF7ECF4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├─ 3 уведомления за ночь → 2 решения вынесено, 1 дело появилось</w:t>
      </w:r>
    </w:p>
    <w:p w14:paraId="314A1B3E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└─ 0 ошибок → всё работает</w:t>
      </w:r>
    </w:p>
    <w:p w14:paraId="0303F8C3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</w:t>
      </w:r>
    </w:p>
    <w:p w14:paraId="4A6AFF25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09:10  Открыли вступившее дело</w:t>
      </w:r>
    </w:p>
    <w:p w14:paraId="05CB1207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│</w:t>
      </w:r>
    </w:p>
    <w:p w14:paraId="5A7F4A04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├─ Результат: «Иск удовлетвор</w:t>
      </w:r>
      <w:r>
        <w:rPr>
          <w:rFonts w:ascii="Consolas" w:hAnsi="Consolas"/>
          <w:sz w:val="18"/>
        </w:rPr>
        <w:t>ён частично»</w:t>
      </w:r>
    </w:p>
    <w:p w14:paraId="6047737D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├─ Дата вступления: сегодня</w:t>
      </w:r>
    </w:p>
    <w:p w14:paraId="30265BCD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└─ Стороны: истец ООО «Ромашка», ответчик Иванов И.И.</w:t>
      </w:r>
    </w:p>
    <w:p w14:paraId="4A9C95B3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</w:t>
      </w:r>
    </w:p>
    <w:p w14:paraId="7427BFC7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09:30  Добавили новое дело</w:t>
      </w:r>
    </w:p>
    <w:p w14:paraId="33F527A2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│</w:t>
      </w:r>
    </w:p>
    <w:p w14:paraId="5EFE52E2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├─ Знаете номер: поиск по номеру → нашли → добавили в мониторинг</w:t>
      </w:r>
    </w:p>
    <w:p w14:paraId="5DBE8A8E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└─ Не знаете номер: поиск по ФИО → список → выбрали → добавили</w:t>
      </w:r>
    </w:p>
    <w:p w14:paraId="71D65D59" w14:textId="77777777" w:rsidR="007D3ED5" w:rsidRDefault="007D3ED5" w:rsidP="00186AB5">
      <w:pPr>
        <w:spacing w:after="0" w:line="240" w:lineRule="auto"/>
        <w:ind w:left="432"/>
      </w:pPr>
    </w:p>
    <w:p w14:paraId="47C81186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10:00  Дело ещё не появилось на сайте суда</w:t>
      </w:r>
    </w:p>
    <w:p w14:paraId="615514A0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│</w:t>
      </w:r>
    </w:p>
    <w:p w14:paraId="18051AE4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└─ Добавили в «ожидание»: ФИО + дата подачи + суд</w:t>
      </w:r>
    </w:p>
    <w:p w14:paraId="16E54B5D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 xml:space="preserve">      Система сама будет проверять. Когда появится — уведомит.</w:t>
      </w:r>
    </w:p>
    <w:p w14:paraId="7588DA8A" w14:textId="77777777" w:rsidR="007D3ED5" w:rsidRDefault="007D3ED5" w:rsidP="00186AB5">
      <w:pPr>
        <w:spacing w:after="0" w:line="240" w:lineRule="auto"/>
        <w:ind w:left="432"/>
      </w:pPr>
    </w:p>
    <w:p w14:paraId="1E34E356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>16:00  Посмотрели: какие дела скоро вступят</w:t>
      </w:r>
    </w:p>
    <w:p w14:paraId="6E020FD0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│</w:t>
      </w:r>
    </w:p>
    <w:p w14:paraId="602599E5" w14:textId="77777777" w:rsidR="007D3ED5" w:rsidRDefault="00186AB5" w:rsidP="00186AB5">
      <w:pPr>
        <w:spacing w:after="0" w:line="240" w:lineRule="auto"/>
        <w:ind w:left="432"/>
      </w:pPr>
      <w:r>
        <w:rPr>
          <w:rFonts w:ascii="Consolas" w:hAnsi="Consolas"/>
          <w:sz w:val="18"/>
        </w:rPr>
        <w:t xml:space="preserve">       └─ 3 дела на этой неделе → готовите документы заранее</w:t>
      </w:r>
    </w:p>
    <w:p w14:paraId="1D8DBF6F" w14:textId="77777777" w:rsidR="007D3ED5" w:rsidRDefault="00186AB5">
      <w:r>
        <w:t>Этот сценарий — цель продукта. Если он не совпадает с вашим реальным — скажите</w:t>
      </w:r>
      <w:r>
        <w:t>, скорректируем.</w:t>
      </w:r>
    </w:p>
    <w:p w14:paraId="61F5C59C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p w14:paraId="2CAAEC08" w14:textId="77777777" w:rsidR="007D3ED5" w:rsidRDefault="00186AB5">
      <w:pPr>
        <w:pStyle w:val="21"/>
      </w:pPr>
      <w:r>
        <w:t>Что хотим спросить</w:t>
      </w:r>
    </w:p>
    <w:p w14:paraId="342DBA23" w14:textId="77777777" w:rsidR="007D3ED5" w:rsidRDefault="00186AB5">
      <w:pPr>
        <w:pStyle w:val="31"/>
      </w:pPr>
      <w:r>
        <w:t>О вашей работе</w:t>
      </w:r>
    </w:p>
    <w:p w14:paraId="594A9247" w14:textId="77777777" w:rsidR="007D3ED5" w:rsidRDefault="00186AB5">
      <w:r>
        <w:t>Q1. Как вы сейчас проверяете статусы дел?</w:t>
      </w:r>
    </w:p>
    <w:p w14:paraId="1CDA8529" w14:textId="77777777" w:rsidR="007D3ED5" w:rsidRDefault="00186AB5">
      <w:pPr>
        <w:pStyle w:val="a0"/>
      </w:pPr>
      <w:r>
        <w:t>Ходите по вкладкам судов вручную?</w:t>
      </w:r>
    </w:p>
    <w:p w14:paraId="063347CC" w14:textId="77777777" w:rsidR="007D3ED5" w:rsidRDefault="00186AB5">
      <w:pPr>
        <w:pStyle w:val="a0"/>
      </w:pPr>
      <w:r>
        <w:t>У вас Excel со списком дел и URL-ами?</w:t>
      </w:r>
    </w:p>
    <w:p w14:paraId="7855FEAD" w14:textId="77777777" w:rsidR="007D3ED5" w:rsidRDefault="00186AB5">
      <w:pPr>
        <w:pStyle w:val="a0"/>
      </w:pPr>
      <w:r>
        <w:t>1С уже что-то показывает?</w:t>
      </w:r>
    </w:p>
    <w:p w14:paraId="16181B13" w14:textId="77777777" w:rsidR="007D3ED5" w:rsidRDefault="00186AB5">
      <w:pPr>
        <w:pStyle w:val="a0"/>
      </w:pPr>
      <w:r>
        <w:t xml:space="preserve">Что-то </w:t>
      </w:r>
      <w:r>
        <w:t>другое?</w:t>
      </w:r>
    </w:p>
    <w:p w14:paraId="35D374DB" w14:textId="77777777" w:rsidR="007D3ED5" w:rsidRDefault="00186AB5">
      <w:r>
        <w:t>Q2. Сколько дел у вас одновременно в работе?</w:t>
      </w:r>
    </w:p>
    <w:p w14:paraId="0C36BDF1" w14:textId="77777777" w:rsidR="007D3ED5" w:rsidRDefault="00186AB5">
      <w:pPr>
        <w:pStyle w:val="a0"/>
      </w:pPr>
      <w:r>
        <w:t>До 20</w:t>
      </w:r>
    </w:p>
    <w:p w14:paraId="2B218BDC" w14:textId="77777777" w:rsidR="007D3ED5" w:rsidRDefault="00186AB5">
      <w:pPr>
        <w:pStyle w:val="a0"/>
      </w:pPr>
      <w:r>
        <w:t>20–100</w:t>
      </w:r>
    </w:p>
    <w:p w14:paraId="40FF516F" w14:textId="77777777" w:rsidR="007D3ED5" w:rsidRDefault="00186AB5">
      <w:pPr>
        <w:pStyle w:val="a0"/>
      </w:pPr>
      <w:r>
        <w:t>100–500</w:t>
      </w:r>
    </w:p>
    <w:p w14:paraId="1DE3F95A" w14:textId="77777777" w:rsidR="007D3ED5" w:rsidRDefault="00186AB5">
      <w:pPr>
        <w:pStyle w:val="a0"/>
      </w:pPr>
      <w:r>
        <w:t>Больше 500</w:t>
      </w:r>
    </w:p>
    <w:p w14:paraId="4DE1A5FF" w14:textId="77777777" w:rsidR="007D3ED5" w:rsidRDefault="00186AB5">
      <w:r>
        <w:t>(Это влияет на дизайн таблицы: нужна ли пагинация, поиск, группировка)</w:t>
      </w:r>
    </w:p>
    <w:p w14:paraId="64A9F93B" w14:textId="77777777" w:rsidR="007D3ED5" w:rsidRDefault="00186AB5">
      <w:r>
        <w:t>Q3. Что для вас самое болезненное?</w:t>
      </w:r>
    </w:p>
    <w:p w14:paraId="67CB4537" w14:textId="77777777" w:rsidR="007D3ED5" w:rsidRDefault="00186AB5">
      <w:pPr>
        <w:pStyle w:val="a0"/>
      </w:pPr>
      <w:r>
        <w:lastRenderedPageBreak/>
        <w:t>Забыть про срок вступления?</w:t>
      </w:r>
    </w:p>
    <w:p w14:paraId="7C2B47B0" w14:textId="77777777" w:rsidR="007D3ED5" w:rsidRDefault="00186AB5">
      <w:pPr>
        <w:pStyle w:val="a0"/>
      </w:pPr>
      <w:r>
        <w:t>Пропустить появление нового дела?</w:t>
      </w:r>
    </w:p>
    <w:p w14:paraId="236A1CAE" w14:textId="77777777" w:rsidR="007D3ED5" w:rsidRDefault="00186AB5">
      <w:pPr>
        <w:pStyle w:val="a0"/>
      </w:pPr>
      <w:r>
        <w:t>Тра</w:t>
      </w:r>
      <w:r>
        <w:t>тить время на рутинную проверку?</w:t>
      </w:r>
    </w:p>
    <w:p w14:paraId="38DB0EDC" w14:textId="77777777" w:rsidR="007D3ED5" w:rsidRDefault="00186AB5">
      <w:pPr>
        <w:pStyle w:val="a0"/>
      </w:pPr>
      <w:r>
        <w:t>Не видеть всю картину сразу?</w:t>
      </w:r>
    </w:p>
    <w:p w14:paraId="46D5EAFC" w14:textId="77777777" w:rsidR="007D3ED5" w:rsidRDefault="00186AB5">
      <w:pPr>
        <w:pStyle w:val="a0"/>
      </w:pPr>
      <w:r>
        <w:t>Что-то другое?</w:t>
      </w:r>
    </w:p>
    <w:p w14:paraId="17A48FF4" w14:textId="77777777" w:rsidR="007D3ED5" w:rsidRDefault="00186AB5">
      <w:pPr>
        <w:pStyle w:val="31"/>
      </w:pPr>
      <w:r>
        <w:t>Об интерфейсе</w:t>
      </w:r>
    </w:p>
    <w:p w14:paraId="1F334548" w14:textId="77777777" w:rsidR="007D3ED5" w:rsidRDefault="00186AB5">
      <w:r>
        <w:t>Q4. Что должно быть на первом экране?</w:t>
      </w:r>
    </w:p>
    <w:p w14:paraId="0CF59322" w14:textId="77777777" w:rsidR="007D3ED5" w:rsidRDefault="00186AB5">
      <w:r>
        <w:t>Наше предложение: 4 счётчика + таблица дел. Вам этого достаточно? Или нужно:</w:t>
      </w:r>
    </w:p>
    <w:p w14:paraId="441A26C4" w14:textId="77777777" w:rsidR="007D3ED5" w:rsidRDefault="00186AB5">
      <w:pPr>
        <w:pStyle w:val="a0"/>
      </w:pPr>
      <w:r>
        <w:t>Календарь с ближайшими датами?</w:t>
      </w:r>
    </w:p>
    <w:p w14:paraId="3A4DF582" w14:textId="77777777" w:rsidR="007D3ED5" w:rsidRDefault="00186AB5">
      <w:pPr>
        <w:pStyle w:val="a0"/>
      </w:pPr>
      <w:r>
        <w:t>Отдельный список «т</w:t>
      </w:r>
      <w:r>
        <w:t>ребует моего внимания»?</w:t>
      </w:r>
    </w:p>
    <w:p w14:paraId="5BD060EE" w14:textId="77777777" w:rsidR="007D3ED5" w:rsidRDefault="00186AB5">
      <w:pPr>
        <w:pStyle w:val="a0"/>
      </w:pPr>
      <w:r>
        <w:t>График/диаграмма?</w:t>
      </w:r>
    </w:p>
    <w:p w14:paraId="64236918" w14:textId="77777777" w:rsidR="007D3ED5" w:rsidRDefault="00186AB5">
      <w:pPr>
        <w:pStyle w:val="a0"/>
      </w:pPr>
      <w:r>
        <w:t>Список только «моих» дел (если юристов несколько)?</w:t>
      </w:r>
    </w:p>
    <w:p w14:paraId="3D83A75E" w14:textId="77777777" w:rsidR="007D3ED5" w:rsidRDefault="00186AB5">
      <w:r>
        <w:t>Q5. Какие действия с делом нужны прямо из интерфейса?</w:t>
      </w:r>
    </w:p>
    <w:p w14:paraId="7EB89F54" w14:textId="77777777" w:rsidR="007D3ED5" w:rsidRDefault="00186AB5">
      <w:r>
        <w:t>Сейчас можно только смотреть. Хотите ли вы:</w:t>
      </w:r>
    </w:p>
    <w:p w14:paraId="0BC56616" w14:textId="77777777" w:rsidR="007D3ED5" w:rsidRDefault="00186AB5">
      <w:pPr>
        <w:pStyle w:val="a0"/>
      </w:pPr>
      <w:r>
        <w:t>Архивировать завершённые дела?</w:t>
      </w:r>
    </w:p>
    <w:p w14:paraId="2EEA042E" w14:textId="77777777" w:rsidR="007D3ED5" w:rsidRDefault="00186AB5">
      <w:pPr>
        <w:pStyle w:val="a0"/>
      </w:pPr>
      <w:r>
        <w:t xml:space="preserve">Оставлять </w:t>
      </w:r>
      <w:r>
        <w:t>заметки/комментарии?</w:t>
      </w:r>
    </w:p>
    <w:p w14:paraId="62AF164D" w14:textId="77777777" w:rsidR="007D3ED5" w:rsidRDefault="00186AB5">
      <w:pPr>
        <w:pStyle w:val="a0"/>
      </w:pPr>
      <w:r>
        <w:t>Экспортировать список в Excel?</w:t>
      </w:r>
    </w:p>
    <w:p w14:paraId="71F76DA6" w14:textId="77777777" w:rsidR="007D3ED5" w:rsidRDefault="00186AB5">
      <w:pPr>
        <w:pStyle w:val="a0"/>
      </w:pPr>
      <w:r>
        <w:t>Печатать карточку дела?</w:t>
      </w:r>
    </w:p>
    <w:p w14:paraId="3C3665CD" w14:textId="77777777" w:rsidR="007D3ED5" w:rsidRDefault="00186AB5">
      <w:pPr>
        <w:pStyle w:val="a0"/>
      </w:pPr>
      <w:r>
        <w:t>Делиться ссылкой с коллегой?</w:t>
      </w:r>
    </w:p>
    <w:p w14:paraId="0DEC43EA" w14:textId="77777777" w:rsidR="007D3ED5" w:rsidRDefault="00186AB5">
      <w:r>
        <w:t>Q6. Как удобнее получать уведомления о важных событиях?</w:t>
      </w:r>
    </w:p>
    <w:p w14:paraId="3BF624B3" w14:textId="77777777" w:rsidR="007D3ED5" w:rsidRDefault="00186AB5">
      <w:pPr>
        <w:pStyle w:val="a0"/>
      </w:pPr>
      <w:r>
        <w:t>Только в дашборде (зашли — увидели)</w:t>
      </w:r>
    </w:p>
    <w:p w14:paraId="6CEAC5CF" w14:textId="77777777" w:rsidR="007D3ED5" w:rsidRDefault="00186AB5">
      <w:pPr>
        <w:pStyle w:val="a0"/>
      </w:pPr>
      <w:r>
        <w:t>Telegram-бот (мгновенно на телефон)</w:t>
      </w:r>
    </w:p>
    <w:p w14:paraId="05B38DCA" w14:textId="77777777" w:rsidR="007D3ED5" w:rsidRDefault="00186AB5">
      <w:pPr>
        <w:pStyle w:val="a0"/>
      </w:pPr>
      <w:r>
        <w:t>Email</w:t>
      </w:r>
    </w:p>
    <w:p w14:paraId="54532DF6" w14:textId="77777777" w:rsidR="007D3ED5" w:rsidRDefault="00186AB5">
      <w:pPr>
        <w:pStyle w:val="a0"/>
      </w:pPr>
      <w:r>
        <w:t>Push-уведомления в браузере</w:t>
      </w:r>
    </w:p>
    <w:p w14:paraId="16171D52" w14:textId="77777777" w:rsidR="007D3ED5" w:rsidRDefault="00186AB5">
      <w:pPr>
        <w:pStyle w:val="a0"/>
      </w:pPr>
      <w:r>
        <w:t>Через 1С (если юрист работает в 1С)</w:t>
      </w:r>
    </w:p>
    <w:p w14:paraId="0FCC9C4C" w14:textId="77777777" w:rsidR="007D3ED5" w:rsidRDefault="00186AB5">
      <w:r>
        <w:t>Q7. Нужна ли группировка дел?</w:t>
      </w:r>
    </w:p>
    <w:p w14:paraId="3794CA5B" w14:textId="77777777" w:rsidR="007D3ED5" w:rsidRDefault="00186AB5">
      <w:pPr>
        <w:pStyle w:val="a0"/>
      </w:pPr>
      <w:r>
        <w:t>По клиенту (вы ведёте нескольких клиентов)</w:t>
      </w:r>
    </w:p>
    <w:p w14:paraId="6223C81E" w14:textId="77777777" w:rsidR="007D3ED5" w:rsidRDefault="00186AB5">
      <w:pPr>
        <w:pStyle w:val="a0"/>
      </w:pPr>
      <w:r>
        <w:t>По проекту</w:t>
      </w:r>
    </w:p>
    <w:p w14:paraId="11C1168B" w14:textId="77777777" w:rsidR="007D3ED5" w:rsidRDefault="00186AB5">
      <w:pPr>
        <w:pStyle w:val="a0"/>
      </w:pPr>
      <w:r>
        <w:t>По суду</w:t>
      </w:r>
    </w:p>
    <w:p w14:paraId="378A9EB3" w14:textId="77777777" w:rsidR="007D3ED5" w:rsidRDefault="00186AB5">
      <w:pPr>
        <w:pStyle w:val="a0"/>
      </w:pPr>
      <w:r>
        <w:t>По юристу (если работаете в команде)</w:t>
      </w:r>
    </w:p>
    <w:p w14:paraId="5BF70873" w14:textId="77777777" w:rsidR="007D3ED5" w:rsidRDefault="00186AB5">
      <w:pPr>
        <w:pStyle w:val="a0"/>
      </w:pPr>
      <w:r>
        <w:t>Не нужна</w:t>
      </w:r>
    </w:p>
    <w:p w14:paraId="2F0C124C" w14:textId="77777777" w:rsidR="007D3ED5" w:rsidRDefault="00186AB5">
      <w:pPr>
        <w:pStyle w:val="31"/>
      </w:pPr>
      <w:r>
        <w:t>О поиске</w:t>
      </w:r>
    </w:p>
    <w:p w14:paraId="7D26C45F" w14:textId="77777777" w:rsidR="007D3ED5" w:rsidRDefault="00186AB5">
      <w:r>
        <w:t>Q8. Как вы чаще ищете дела?</w:t>
      </w:r>
    </w:p>
    <w:p w14:paraId="53487DC0" w14:textId="77777777" w:rsidR="007D3ED5" w:rsidRDefault="00186AB5">
      <w:pPr>
        <w:pStyle w:val="a0"/>
      </w:pPr>
      <w:r>
        <w:t>По номеру (знаете</w:t>
      </w:r>
      <w:r>
        <w:t xml:space="preserve"> номер)</w:t>
      </w:r>
    </w:p>
    <w:p w14:paraId="1F0D17BA" w14:textId="77777777" w:rsidR="007D3ED5" w:rsidRDefault="00186AB5">
      <w:pPr>
        <w:pStyle w:val="a0"/>
      </w:pPr>
      <w:r>
        <w:lastRenderedPageBreak/>
        <w:t>По ФИО (знаете только сторону)</w:t>
      </w:r>
    </w:p>
    <w:p w14:paraId="54540067" w14:textId="77777777" w:rsidR="007D3ED5" w:rsidRDefault="00186AB5">
      <w:pPr>
        <w:pStyle w:val="a0"/>
      </w:pPr>
      <w:r>
        <w:t>По URL (пришла ссылка от коллеги/из суда)</w:t>
      </w:r>
    </w:p>
    <w:p w14:paraId="35A05459" w14:textId="77777777" w:rsidR="007D3ED5" w:rsidRDefault="00186AB5">
      <w:pPr>
        <w:pStyle w:val="a0"/>
      </w:pPr>
      <w:r>
        <w:t>По сочетанию (ФИО + примерная дата)</w:t>
      </w:r>
    </w:p>
    <w:p w14:paraId="62D0A782" w14:textId="77777777" w:rsidR="007D3ED5" w:rsidRDefault="00186AB5">
      <w:r>
        <w:t>Q9. Нужно ли «добавить все результаты поиска в мониторинг»?</w:t>
      </w:r>
    </w:p>
    <w:p w14:paraId="79B70382" w14:textId="77777777" w:rsidR="007D3ED5" w:rsidRDefault="00186AB5">
      <w:r>
        <w:t>Нашли 5 дел одного ответчика → кнопка «Добавить все» → все 5 отслеживаются. Нуж</w:t>
      </w:r>
      <w:r>
        <w:t>но?</w:t>
      </w:r>
    </w:p>
    <w:p w14:paraId="7D0E97E5" w14:textId="77777777" w:rsidR="007D3ED5" w:rsidRDefault="00186AB5">
      <w:pPr>
        <w:pStyle w:val="31"/>
      </w:pPr>
      <w:r>
        <w:t>О режиме ожидания</w:t>
      </w:r>
    </w:p>
    <w:p w14:paraId="33E62E31" w14:textId="77777777" w:rsidR="007D3ED5" w:rsidRDefault="00186AB5">
      <w:r>
        <w:t>Q10. Как вы сейчас отслеживаете дела, которые ещё не появились на сайте?</w:t>
      </w:r>
    </w:p>
    <w:p w14:paraId="2086ED56" w14:textId="77777777" w:rsidR="007D3ED5" w:rsidRDefault="00186AB5">
      <w:r>
        <w:t>Типичная ситуация: вы подали иск, номера дела ещё нет. Вы заходите на сайт суда каждый день? Или ждёте звонка/письма?</w:t>
      </w:r>
    </w:p>
    <w:p w14:paraId="734BC66B" w14:textId="77777777" w:rsidR="007D3ED5" w:rsidRDefault="00186AB5">
      <w:r>
        <w:t>Наше предложение: вы вводите ФИО + дату под</w:t>
      </w:r>
      <w:r>
        <w:t>ачи + суд → система сама ищет → когда найдёт, уведомит. Удобно?</w:t>
      </w:r>
    </w:p>
    <w:p w14:paraId="3D07F055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p w14:paraId="749BB149" w14:textId="77777777" w:rsidR="007D3ED5" w:rsidRDefault="00186AB5">
      <w:pPr>
        <w:pStyle w:val="21"/>
      </w:pPr>
      <w:r>
        <w:t>Что предлагаем сделать (наш список желаний)</w:t>
      </w:r>
    </w:p>
    <w:p w14:paraId="13ED3781" w14:textId="77777777" w:rsidR="007D3ED5" w:rsidRDefault="00186AB5">
      <w:r>
        <w:t>Расставлено по приоритету. Готовы переставить по вашим потребностям.</w:t>
      </w:r>
    </w:p>
    <w:p w14:paraId="0E771E9E" w14:textId="77777777" w:rsidR="007D3ED5" w:rsidRDefault="00186AB5">
      <w:pPr>
        <w:pStyle w:val="31"/>
      </w:pPr>
      <w:r>
        <w:t xml:space="preserve">Срочно (без этого </w:t>
      </w:r>
      <w:r>
        <w:t>неудобно работать)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3ED5" w14:paraId="1E534E1C" w14:textId="77777777">
        <w:tc>
          <w:tcPr>
            <w:tcW w:w="4320" w:type="dxa"/>
          </w:tcPr>
          <w:p w14:paraId="0ADE4335" w14:textId="77777777" w:rsidR="007D3ED5" w:rsidRDefault="00186AB5">
            <w:r>
              <w:rPr>
                <w:b/>
              </w:rPr>
              <w:t>Что</w:t>
            </w:r>
          </w:p>
        </w:tc>
        <w:tc>
          <w:tcPr>
            <w:tcW w:w="4320" w:type="dxa"/>
          </w:tcPr>
          <w:p w14:paraId="0BC4F763" w14:textId="77777777" w:rsidR="007D3ED5" w:rsidRDefault="00186AB5">
            <w:r>
              <w:rPr>
                <w:b/>
              </w:rPr>
              <w:t>Что это даёт вам</w:t>
            </w:r>
          </w:p>
        </w:tc>
      </w:tr>
      <w:tr w:rsidR="007D3ED5" w14:paraId="59DD441D" w14:textId="77777777">
        <w:tc>
          <w:tcPr>
            <w:tcW w:w="4320" w:type="dxa"/>
          </w:tcPr>
          <w:p w14:paraId="7CE84409" w14:textId="5CE8FB6F" w:rsidR="007D3ED5" w:rsidRDefault="00186AB5">
            <w:r>
              <w:t>Починить поиск</w:t>
            </w:r>
          </w:p>
        </w:tc>
        <w:tc>
          <w:tcPr>
            <w:tcW w:w="4320" w:type="dxa"/>
          </w:tcPr>
          <w:p w14:paraId="7587127D" w14:textId="77777777" w:rsidR="007D3ED5" w:rsidRDefault="00186AB5">
            <w:r>
              <w:t>Можно искать дела через UI</w:t>
            </w:r>
          </w:p>
        </w:tc>
      </w:tr>
      <w:tr w:rsidR="007D3ED5" w14:paraId="5E996580" w14:textId="77777777">
        <w:tc>
          <w:tcPr>
            <w:tcW w:w="4320" w:type="dxa"/>
          </w:tcPr>
          <w:p w14:paraId="188AEC5F" w14:textId="0F6D106C" w:rsidR="007D3ED5" w:rsidRDefault="00186AB5">
            <w:r>
              <w:t>Карточка дела — отдельная страница</w:t>
            </w:r>
          </w:p>
        </w:tc>
        <w:tc>
          <w:tcPr>
            <w:tcW w:w="4320" w:type="dxa"/>
          </w:tcPr>
          <w:p w14:paraId="249AB834" w14:textId="77777777" w:rsidR="007D3ED5" w:rsidRDefault="00186AB5">
            <w:r>
              <w:t>Видеть историю, стороны, события</w:t>
            </w:r>
          </w:p>
        </w:tc>
      </w:tr>
      <w:tr w:rsidR="007D3ED5" w14:paraId="2C56A465" w14:textId="77777777">
        <w:tc>
          <w:tcPr>
            <w:tcW w:w="4320" w:type="dxa"/>
          </w:tcPr>
          <w:p w14:paraId="3DD7CBB2" w14:textId="521C2556" w:rsidR="007D3ED5" w:rsidRDefault="00186AB5">
            <w:r>
              <w:t>Автозапуск мониторинга</w:t>
            </w:r>
          </w:p>
        </w:tc>
        <w:tc>
          <w:tcPr>
            <w:tcW w:w="4320" w:type="dxa"/>
          </w:tcPr>
          <w:p w14:paraId="1AAE5098" w14:textId="77777777" w:rsidR="007D3ED5" w:rsidRDefault="00186AB5">
            <w:r>
              <w:t>Не думать о «запустить проверку»</w:t>
            </w:r>
          </w:p>
        </w:tc>
      </w:tr>
      <w:tr w:rsidR="007D3ED5" w14:paraId="642E76A0" w14:textId="77777777">
        <w:tc>
          <w:tcPr>
            <w:tcW w:w="4320" w:type="dxa"/>
          </w:tcPr>
          <w:p w14:paraId="12ED93FB" w14:textId="21ECD5C4" w:rsidR="007D3ED5" w:rsidRDefault="00186AB5">
            <w:r>
              <w:t>Кнопка «Архивировать»</w:t>
            </w:r>
          </w:p>
        </w:tc>
        <w:tc>
          <w:tcPr>
            <w:tcW w:w="4320" w:type="dxa"/>
          </w:tcPr>
          <w:p w14:paraId="3F52BD21" w14:textId="77777777" w:rsidR="007D3ED5" w:rsidRDefault="00186AB5">
            <w:r>
              <w:t>Завершён</w:t>
            </w:r>
            <w:r>
              <w:t>ные дела не мешают</w:t>
            </w:r>
          </w:p>
        </w:tc>
      </w:tr>
    </w:tbl>
    <w:p w14:paraId="6589B795" w14:textId="77777777" w:rsidR="007D3ED5" w:rsidRDefault="00186AB5">
      <w:pPr>
        <w:pStyle w:val="31"/>
      </w:pPr>
      <w:r>
        <w:t>Важно (делает работу комфортной)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3ED5" w14:paraId="1ED72CA2" w14:textId="77777777">
        <w:tc>
          <w:tcPr>
            <w:tcW w:w="4320" w:type="dxa"/>
          </w:tcPr>
          <w:p w14:paraId="6F54B8B3" w14:textId="77777777" w:rsidR="007D3ED5" w:rsidRDefault="00186AB5">
            <w:r>
              <w:rPr>
                <w:b/>
              </w:rPr>
              <w:t>Что</w:t>
            </w:r>
          </w:p>
        </w:tc>
        <w:tc>
          <w:tcPr>
            <w:tcW w:w="4320" w:type="dxa"/>
          </w:tcPr>
          <w:p w14:paraId="203EA89C" w14:textId="77777777" w:rsidR="007D3ED5" w:rsidRDefault="00186AB5">
            <w:r>
              <w:rPr>
                <w:b/>
              </w:rPr>
              <w:t>Что это даёт вам</w:t>
            </w:r>
          </w:p>
        </w:tc>
      </w:tr>
      <w:tr w:rsidR="007D3ED5" w14:paraId="4F4564F3" w14:textId="77777777">
        <w:tc>
          <w:tcPr>
            <w:tcW w:w="4320" w:type="dxa"/>
          </w:tcPr>
          <w:p w14:paraId="3FD81306" w14:textId="21D38EEA" w:rsidR="007D3ED5" w:rsidRDefault="00186AB5">
            <w:r>
              <w:t>Поиск/фильтры в таблице дел</w:t>
            </w:r>
          </w:p>
        </w:tc>
        <w:tc>
          <w:tcPr>
            <w:tcW w:w="4320" w:type="dxa"/>
          </w:tcPr>
          <w:p w14:paraId="5F5EB4A7" w14:textId="77777777" w:rsidR="007D3ED5" w:rsidRDefault="00186AB5">
            <w:r>
              <w:t>Быстро найти нужное среди 100+ дел</w:t>
            </w:r>
          </w:p>
        </w:tc>
      </w:tr>
      <w:tr w:rsidR="007D3ED5" w14:paraId="2346C9F0" w14:textId="77777777">
        <w:tc>
          <w:tcPr>
            <w:tcW w:w="4320" w:type="dxa"/>
          </w:tcPr>
          <w:p w14:paraId="343EA8E7" w14:textId="48D49B6B" w:rsidR="007D3ED5" w:rsidRDefault="00186AB5">
            <w:r>
              <w:t>Календарь дат вступления</w:t>
            </w:r>
          </w:p>
        </w:tc>
        <w:tc>
          <w:tcPr>
            <w:tcW w:w="4320" w:type="dxa"/>
          </w:tcPr>
          <w:p w14:paraId="62E26B99" w14:textId="77777777" w:rsidR="007D3ED5" w:rsidRDefault="00186AB5">
            <w:r>
              <w:t>Видеть, что на этой неделе</w:t>
            </w:r>
          </w:p>
        </w:tc>
      </w:tr>
      <w:tr w:rsidR="007D3ED5" w14:paraId="0EE35BE6" w14:textId="77777777">
        <w:tc>
          <w:tcPr>
            <w:tcW w:w="4320" w:type="dxa"/>
          </w:tcPr>
          <w:p w14:paraId="6DBDD19A" w14:textId="08F66023" w:rsidR="007D3ED5" w:rsidRDefault="00186AB5">
            <w:r>
              <w:t>Уведомления в Telegram</w:t>
            </w:r>
          </w:p>
        </w:tc>
        <w:tc>
          <w:tcPr>
            <w:tcW w:w="4320" w:type="dxa"/>
          </w:tcPr>
          <w:p w14:paraId="261F03D9" w14:textId="77777777" w:rsidR="007D3ED5" w:rsidRDefault="00186AB5">
            <w:r>
              <w:t xml:space="preserve">Не заходить в систему — </w:t>
            </w:r>
            <w:r>
              <w:t>узнавать сразу</w:t>
            </w:r>
          </w:p>
        </w:tc>
      </w:tr>
      <w:tr w:rsidR="007D3ED5" w14:paraId="72C52235" w14:textId="77777777">
        <w:tc>
          <w:tcPr>
            <w:tcW w:w="4320" w:type="dxa"/>
          </w:tcPr>
          <w:p w14:paraId="434945A5" w14:textId="2988AB75" w:rsidR="007D3ED5" w:rsidRDefault="00186AB5">
            <w:r>
              <w:t>Сортировка по колонкам</w:t>
            </w:r>
          </w:p>
        </w:tc>
        <w:tc>
          <w:tcPr>
            <w:tcW w:w="4320" w:type="dxa"/>
          </w:tcPr>
          <w:p w14:paraId="6D01A288" w14:textId="77777777" w:rsidR="007D3ED5" w:rsidRDefault="00186AB5">
            <w:r>
              <w:t>Упорядочить по дате, статусу, суду</w:t>
            </w:r>
          </w:p>
        </w:tc>
      </w:tr>
    </w:tbl>
    <w:p w14:paraId="0FBE2D30" w14:textId="77777777" w:rsidR="007D3ED5" w:rsidRDefault="00186AB5">
      <w:pPr>
        <w:pStyle w:val="31"/>
      </w:pPr>
      <w:r>
        <w:t>Приятно (но не критично)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3ED5" w14:paraId="371EF4DC" w14:textId="77777777">
        <w:tc>
          <w:tcPr>
            <w:tcW w:w="4320" w:type="dxa"/>
          </w:tcPr>
          <w:p w14:paraId="0DD84D80" w14:textId="77777777" w:rsidR="007D3ED5" w:rsidRDefault="00186AB5">
            <w:r>
              <w:rPr>
                <w:b/>
              </w:rPr>
              <w:t>Что</w:t>
            </w:r>
          </w:p>
        </w:tc>
        <w:tc>
          <w:tcPr>
            <w:tcW w:w="4320" w:type="dxa"/>
          </w:tcPr>
          <w:p w14:paraId="3E21F0C8" w14:textId="77777777" w:rsidR="007D3ED5" w:rsidRDefault="00186AB5">
            <w:r>
              <w:rPr>
                <w:b/>
              </w:rPr>
              <w:t>Что это даёт вам</w:t>
            </w:r>
          </w:p>
        </w:tc>
      </w:tr>
      <w:tr w:rsidR="007D3ED5" w14:paraId="4E277B2D" w14:textId="77777777">
        <w:tc>
          <w:tcPr>
            <w:tcW w:w="4320" w:type="dxa"/>
          </w:tcPr>
          <w:p w14:paraId="39A46B59" w14:textId="0B600B22" w:rsidR="007D3ED5" w:rsidRDefault="00186AB5">
            <w:r>
              <w:t>Экспорт в Excel</w:t>
            </w:r>
          </w:p>
        </w:tc>
        <w:tc>
          <w:tcPr>
            <w:tcW w:w="4320" w:type="dxa"/>
          </w:tcPr>
          <w:p w14:paraId="73B6FD7C" w14:textId="77777777" w:rsidR="007D3ED5" w:rsidRDefault="00186AB5">
            <w:r>
              <w:t>Для отчётов</w:t>
            </w:r>
          </w:p>
        </w:tc>
      </w:tr>
      <w:tr w:rsidR="007D3ED5" w14:paraId="1BA8AE52" w14:textId="77777777">
        <w:tc>
          <w:tcPr>
            <w:tcW w:w="4320" w:type="dxa"/>
          </w:tcPr>
          <w:p w14:paraId="5BAD545F" w14:textId="1FFC7C50" w:rsidR="007D3ED5" w:rsidRDefault="00186AB5">
            <w:r>
              <w:t>Заметки к делам</w:t>
            </w:r>
          </w:p>
        </w:tc>
        <w:tc>
          <w:tcPr>
            <w:tcW w:w="4320" w:type="dxa"/>
          </w:tcPr>
          <w:p w14:paraId="238AB75A" w14:textId="77777777" w:rsidR="007D3ED5" w:rsidRDefault="00186AB5">
            <w:r>
              <w:t>Не держать в голове</w:t>
            </w:r>
          </w:p>
        </w:tc>
      </w:tr>
      <w:tr w:rsidR="007D3ED5" w14:paraId="55FC1BFA" w14:textId="77777777">
        <w:tc>
          <w:tcPr>
            <w:tcW w:w="4320" w:type="dxa"/>
          </w:tcPr>
          <w:p w14:paraId="3134433A" w14:textId="2602CBCE" w:rsidR="007D3ED5" w:rsidRDefault="00186AB5">
            <w:r>
              <w:t>Группировка по клиентам</w:t>
            </w:r>
          </w:p>
        </w:tc>
        <w:tc>
          <w:tcPr>
            <w:tcW w:w="4320" w:type="dxa"/>
          </w:tcPr>
          <w:p w14:paraId="3D03CDD4" w14:textId="77777777" w:rsidR="007D3ED5" w:rsidRDefault="00186AB5">
            <w:r>
              <w:t xml:space="preserve">Видеть дела </w:t>
            </w:r>
            <w:r>
              <w:t>конкретного клиента</w:t>
            </w:r>
          </w:p>
        </w:tc>
      </w:tr>
      <w:tr w:rsidR="007D3ED5" w14:paraId="19A30608" w14:textId="77777777">
        <w:tc>
          <w:tcPr>
            <w:tcW w:w="4320" w:type="dxa"/>
          </w:tcPr>
          <w:p w14:paraId="43CA171E" w14:textId="5457BA4B" w:rsidR="007D3ED5" w:rsidRDefault="00186AB5">
            <w:r>
              <w:t>Массовое добавление</w:t>
            </w:r>
            <w:r>
              <w:t xml:space="preserve"> (CSV)</w:t>
            </w:r>
          </w:p>
        </w:tc>
        <w:tc>
          <w:tcPr>
            <w:tcW w:w="4320" w:type="dxa"/>
          </w:tcPr>
          <w:p w14:paraId="3AE5B6CF" w14:textId="77777777" w:rsidR="007D3ED5" w:rsidRDefault="00186AB5">
            <w:r>
              <w:t>Загрузить 50 дел за раз</w:t>
            </w:r>
          </w:p>
        </w:tc>
      </w:tr>
      <w:tr w:rsidR="007D3ED5" w14:paraId="3F0F9521" w14:textId="77777777">
        <w:tc>
          <w:tcPr>
            <w:tcW w:w="4320" w:type="dxa"/>
          </w:tcPr>
          <w:p w14:paraId="1E2B2ACA" w14:textId="4D10D8C3" w:rsidR="007D3ED5" w:rsidRDefault="00186AB5">
            <w:r>
              <w:t>Мобильная версия</w:t>
            </w:r>
          </w:p>
        </w:tc>
        <w:tc>
          <w:tcPr>
            <w:tcW w:w="4320" w:type="dxa"/>
          </w:tcPr>
          <w:p w14:paraId="79153E9A" w14:textId="77777777" w:rsidR="007D3ED5" w:rsidRDefault="00186AB5">
            <w:r>
              <w:t>Смотреть с телефона в зале суда</w:t>
            </w:r>
          </w:p>
        </w:tc>
      </w:tr>
    </w:tbl>
    <w:p w14:paraId="53D8DE24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p w14:paraId="41CEEC09" w14:textId="77777777" w:rsidR="007D3ED5" w:rsidRDefault="00186AB5">
      <w:pPr>
        <w:pStyle w:val="21"/>
      </w:pPr>
      <w:r>
        <w:t>Чего НЕ будет (границы продукта)</w:t>
      </w:r>
    </w:p>
    <w:p w14:paraId="3A41F0C2" w14:textId="77777777" w:rsidR="007D3ED5" w:rsidRDefault="00186AB5">
      <w:pPr>
        <w:pStyle w:val="a0"/>
      </w:pPr>
      <w:r>
        <w:t xml:space="preserve">CourtDesk не подаёт иски и не пишет в </w:t>
      </w:r>
      <w:r>
        <w:t>суд. Только читает публичные данные.</w:t>
      </w:r>
    </w:p>
    <w:p w14:paraId="0EBE1400" w14:textId="77777777" w:rsidR="007D3ED5" w:rsidRDefault="00186AB5">
      <w:pPr>
        <w:pStyle w:val="a0"/>
      </w:pPr>
      <w:r>
        <w:lastRenderedPageBreak/>
        <w:t>CourtDesk не заменяет 1С. Он не ведёт клиентов, договоры, документы.</w:t>
      </w:r>
    </w:p>
    <w:p w14:paraId="2D120F74" w14:textId="77777777" w:rsidR="007D3ED5" w:rsidRDefault="00186AB5">
      <w:pPr>
        <w:pStyle w:val="a0"/>
      </w:pPr>
      <w:r>
        <w:t>CourtDesk не гарантирует 100% точность. Если сайт суда поменялся — данные могут задержаться. Система уведомит об ошибке.</w:t>
      </w:r>
    </w:p>
    <w:p w14:paraId="28E7AB9C" w14:textId="77777777" w:rsidR="007D3ED5" w:rsidRDefault="00186AB5">
      <w:pPr>
        <w:pStyle w:val="a0"/>
      </w:pPr>
      <w:r>
        <w:t>CourtDesk не работает офлайн.</w:t>
      </w:r>
      <w:r>
        <w:t xml:space="preserve"> Данные с судов приходят через интернет.</w:t>
      </w:r>
    </w:p>
    <w:p w14:paraId="5AAF4AAC" w14:textId="77777777" w:rsidR="007D3ED5" w:rsidRDefault="00186AB5">
      <w:pPr>
        <w:pStyle w:val="a0"/>
      </w:pPr>
      <w:r>
        <w:t>Мировые суды требуют решения капчи — это занимает 10–30 секунд на дело. Мы платим за сервис решения капчи (включено).</w:t>
      </w:r>
    </w:p>
    <w:p w14:paraId="11D0A1DF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p w14:paraId="0BDEA562" w14:textId="77777777" w:rsidR="007D3ED5" w:rsidRDefault="00186AB5">
      <w:pPr>
        <w:pStyle w:val="21"/>
      </w:pPr>
      <w:r>
        <w:t>Что важно понимать</w:t>
      </w:r>
    </w:p>
    <w:p w14:paraId="777B4B02" w14:textId="77777777" w:rsidR="007D3ED5" w:rsidRDefault="00186AB5">
      <w:pPr>
        <w:pStyle w:val="a"/>
      </w:pPr>
      <w:r>
        <w:t>Система не умнее сайта суда</w:t>
      </w:r>
      <w:r>
        <w:t>. Она берёт данные оттуда же, откуда и вы. Но делает это автоматически и не забывает.</w:t>
      </w:r>
    </w:p>
    <w:p w14:paraId="4FF98496" w14:textId="77777777" w:rsidR="007D3ED5" w:rsidRDefault="00186AB5">
      <w:pPr>
        <w:pStyle w:val="a"/>
      </w:pPr>
      <w:r>
        <w:t>Задержка — нормальна. Мы проверяем дела раз в несколько часов, не в реальном времени. Если на сайте суда появилось решение 5 минут назад — мы узнаем при следующем прогоне</w:t>
      </w:r>
      <w:r>
        <w:t>.</w:t>
      </w:r>
    </w:p>
    <w:p w14:paraId="326047E2" w14:textId="77777777" w:rsidR="007D3ED5" w:rsidRDefault="00186AB5">
      <w:pPr>
        <w:pStyle w:val="a"/>
      </w:pPr>
      <w:r>
        <w:t>Мировые суды — медленнее. Капча + специфика сайта. Районные суды — быстрее.</w:t>
      </w:r>
    </w:p>
    <w:p w14:paraId="32B27754" w14:textId="77777777" w:rsidR="007D3ED5" w:rsidRDefault="00186AB5">
      <w:pPr>
        <w:pStyle w:val="a"/>
      </w:pPr>
      <w:r>
        <w:t>История сохраняется. Даже если вы архивировали дело, данные о нём остаются (можно вернуть).</w:t>
      </w:r>
    </w:p>
    <w:p w14:paraId="03989D46" w14:textId="77777777" w:rsidR="007D3ED5" w:rsidRDefault="00186AB5">
      <w:r>
        <w:t>──────────────────────────────────────────────────</w:t>
      </w:r>
    </w:p>
    <w:sectPr w:rsidR="007D3E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AB5"/>
    <w:rsid w:val="0029639D"/>
    <w:rsid w:val="00326F90"/>
    <w:rsid w:val="007D3E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DC642"/>
  <w14:defaultImageDpi w14:val="300"/>
  <w15:docId w15:val="{E0934EB1-7857-4D86-BF1B-EAC77A62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Kuzikov</cp:lastModifiedBy>
  <cp:revision>2</cp:revision>
  <cp:lastPrinted>2026-07-24T05:23:00Z</cp:lastPrinted>
  <dcterms:created xsi:type="dcterms:W3CDTF">2013-12-23T23:15:00Z</dcterms:created>
  <dcterms:modified xsi:type="dcterms:W3CDTF">2026-07-24T05:26:00Z</dcterms:modified>
  <cp:category/>
</cp:coreProperties>
</file>